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My Focus 公開前のご確認事項</w:t>
      </w:r>
    </w:p>
    <w:p/>
    <w:p>
      <w:pPr>
        <w:spacing w:line="360" w:lineRule="auto"/>
        <w:ind w:firstLine="0"/>
      </w:pPr>
      <w:r>
        <w:t>株式会社91&amp;Co. ナオトさんへ</w:t>
      </w:r>
    </w:p>
    <w:p>
      <w:pPr>
        <w:spacing w:line="360" w:lineRule="auto"/>
        <w:ind w:firstLine="0"/>
      </w:pPr>
      <w:r>
        <w:t>作成: 植松拓海（THINGx）／更新: 2026-05-14</w:t>
      </w:r>
    </w:p>
    <w:p>
      <w:pPr>
        <w:spacing w:line="360" w:lineRule="auto"/>
        <w:ind w:firstLine="0"/>
      </w:pPr>
      <w:r>
        <w:t>&gt;</w:t>
      </w:r>
    </w:p>
    <w:p>
      <w:pPr>
        <w:spacing w:line="360" w:lineRule="auto"/>
        <w:ind w:firstLine="0"/>
      </w:pPr>
      <w:r>
        <w:t>サービス本番公開の前に、ナオトさん側で決めていただきたいことをまとめました。</w:t>
      </w:r>
    </w:p>
    <w:p>
      <w:pPr>
        <w:spacing w:line="360" w:lineRule="auto"/>
        <w:ind w:firstLine="0"/>
      </w:pPr>
      <w:r>
        <w:t>法律や運用の話なので、なるべく身近な言葉で書いています。</w:t>
      </w:r>
    </w:p>
    <w:p>
      <w:pPr>
        <w:spacing w:line="360" w:lineRule="auto"/>
        <w:ind w:firstLine="0"/>
      </w:pPr>
      <w:r>
        <w:t>**「これ何の話？」と思ったら遠慮なく聞いてください。**</w:t>
      </w:r>
    </w:p>
    <w:p/>
    <w:p/>
    <w:p/>
    <w:p>
      <w:pPr>
        <w:spacing w:before="240" w:after="80"/>
      </w:pPr>
      <w:r>
        <w:rPr>
          <w:b/>
          <w:sz w:val="24"/>
        </w:rPr>
        <w:t>◆ まず前提：なぜこんなにいろいろ聞くのか</w:t>
      </w:r>
    </w:p>
    <w:p/>
    <w:p>
      <w:pPr>
        <w:spacing w:line="360" w:lineRule="auto"/>
        <w:ind w:firstLine="0"/>
      </w:pPr>
      <w:r>
        <w:t>My Focus は、クリエイターさんが写真や動画を投稿して、ユーザーが買う仕組みです。</w:t>
      </w:r>
    </w:p>
    <w:p/>
    <w:p>
      <w:pPr>
        <w:spacing w:line="360" w:lineRule="auto"/>
        <w:ind w:firstLine="0"/>
      </w:pPr>
      <w:r>
        <w:t>このタイプのサービスは、運営している会社（＝91&amp;Co.さん）が「アップロードされた中身」について責任を持つルールに法律でなっています。具体的には：</w:t>
      </w:r>
    </w:p>
    <w:p/>
    <w:p>
      <w:pPr>
        <w:spacing w:line="360" w:lineRule="auto"/>
        <w:ind w:left="340"/>
      </w:pPr>
      <w:r>
        <w:t>・もし18歳未満のコンテンツが投稿されてしまったら→ 91&amp;Co.さんが警察沙汰</w:t>
      </w:r>
    </w:p>
    <w:p>
      <w:pPr>
        <w:spacing w:line="360" w:lineRule="auto"/>
        <w:ind w:left="340"/>
      </w:pPr>
      <w:r>
        <w:t>・著作権侵害（他人の写真を勝手にアップ）の通報がきたら→ 91&amp;Co.さんが対応する義務</w:t>
      </w:r>
    </w:p>
    <w:p>
      <w:pPr>
        <w:spacing w:line="360" w:lineRule="auto"/>
        <w:ind w:left="340"/>
      </w:pPr>
      <w:r>
        <w:t>・違反コンテンツを放置すると→ 91&amp;Co.さんが共犯扱いになることもある</w:t>
      </w:r>
    </w:p>
    <w:p/>
    <w:p>
      <w:pPr>
        <w:spacing w:line="360" w:lineRule="auto"/>
        <w:ind w:firstLine="0"/>
      </w:pPr>
      <w:r>
        <w:t>なので「起きてから対応する」ではなく「起きないように設計する」必要があります。</w:t>
      </w:r>
    </w:p>
    <w:p>
      <w:pPr>
        <w:spacing w:line="360" w:lineRule="auto"/>
        <w:ind w:firstLine="0"/>
      </w:pPr>
      <w:r>
        <w:t>そのために以下を決めさせてください。</w:t>
      </w:r>
    </w:p>
    <w:p/>
    <w:p/>
    <w:p/>
    <w:p>
      <w:pPr>
        <w:spacing w:before="240" w:after="80"/>
      </w:pPr>
      <w:r>
        <w:rPr>
          <w:b/>
          <w:sz w:val="24"/>
        </w:rPr>
        <w:t>1. 投稿される写真・動画を、公開前にチェックするかどうか</w:t>
      </w:r>
    </w:p>
    <w:p/>
    <w:p>
      <w:r>
        <w:rPr>
          <w:b/>
          <w:sz w:val="22"/>
        </w:rPr>
        <w:t>なぜ聞くか</w:t>
      </w:r>
    </w:p>
    <w:p/>
    <w:p>
      <w:pPr>
        <w:spacing w:line="360" w:lineRule="auto"/>
        <w:ind w:firstLine="0"/>
      </w:pPr>
      <w:r>
        <w:t>クリエイターが投稿した写真や動画が、すぐサイトに公開されるか、それとも一度誰かが確認してから公開されるかを決める必要があります。</w:t>
      </w:r>
    </w:p>
    <w:p/>
    <w:p>
      <w:pPr>
        <w:spacing w:line="360" w:lineRule="auto"/>
        <w:ind w:firstLine="0"/>
      </w:pPr>
      <w:r>
        <w:t>「全部後で見ます」だと、違反コンテンツが数時間〜数日サイトに出てしまい、その間に問題が起きた場合、91&amp;Co.さんの責任になります。</w:t>
      </w:r>
    </w:p>
    <w:p/>
    <w:p>
      <w:r>
        <w:rPr>
          <w:b/>
          <w:sz w:val="22"/>
        </w:rPr>
        <w:t>質問</w:t>
      </w:r>
    </w:p>
    <w:p/>
    <w:p>
      <w:pPr>
        <w:spacing w:line="360" w:lineRule="auto"/>
        <w:ind w:firstLine="0"/>
      </w:pPr>
      <w:r>
        <w:t>Q1-1. 投稿されたコンテンツをどうやってチェックしますか？（4択）</w:t>
      </w:r>
    </w:p>
    <w:p/>
    <w:p>
      <w:pPr>
        <w:spacing w:line="360" w:lineRule="auto"/>
        <w:ind w:left="340"/>
      </w:pPr>
      <w:r>
        <w:t>☐ **A. 人が全部目視チェック**</w:t>
      </w:r>
    </w:p>
    <w:p>
      <w:pPr>
        <w:spacing w:line="360" w:lineRule="auto"/>
        <w:ind w:firstLine="0"/>
      </w:pPr>
      <w:r>
        <w:t xml:space="preserve">  - 1件1件、運営スタッフが見てから公開ボタンを押す</w:t>
      </w:r>
    </w:p>
    <w:p>
      <w:pPr>
        <w:spacing w:line="360" w:lineRule="auto"/>
        <w:ind w:firstLine="0"/>
      </w:pPr>
      <w:r>
        <w:t xml:space="preserve">  - 一番安全だが、運営スタッフの人件費が一番かかる</w:t>
      </w:r>
    </w:p>
    <w:p>
      <w:pPr>
        <w:spacing w:line="360" w:lineRule="auto"/>
        <w:ind w:left="340"/>
      </w:pPr>
      <w:r>
        <w:t>☐ **B. AIに任せて自動公開**</w:t>
      </w:r>
    </w:p>
    <w:p>
      <w:pPr>
        <w:spacing w:line="360" w:lineRule="auto"/>
        <w:ind w:firstLine="0"/>
      </w:pPr>
      <w:r>
        <w:t xml:space="preserve">  - AIが「これは違反っぽい」と判定したものだけ止める</w:t>
      </w:r>
    </w:p>
    <w:p>
      <w:pPr>
        <w:spacing w:line="360" w:lineRule="auto"/>
        <w:ind w:firstLine="0"/>
      </w:pPr>
      <w:r>
        <w:t xml:space="preserve">  - 早く・安いが、AIをすり抜けるリスクあり</w:t>
      </w:r>
    </w:p>
    <w:p>
      <w:pPr>
        <w:spacing w:line="360" w:lineRule="auto"/>
        <w:ind w:left="340"/>
      </w:pPr>
      <w:r>
        <w:t>☐ **C. AIで一次チェック → 怪しいものだけ人が確認**（💡植松おすすめ）</w:t>
      </w:r>
    </w:p>
    <w:p>
      <w:pPr>
        <w:spacing w:line="360" w:lineRule="auto"/>
        <w:ind w:firstLine="0"/>
      </w:pPr>
      <w:r>
        <w:t xml:space="preserve">  - 99%はAIが安全と判定して即公開、1%だけ人がチェック</w:t>
      </w:r>
    </w:p>
    <w:p>
      <w:pPr>
        <w:spacing w:line="360" w:lineRule="auto"/>
        <w:ind w:firstLine="0"/>
      </w:pPr>
      <w:r>
        <w:t xml:space="preserve">  - コスト・スピード・安全のバランスがベスト</w:t>
      </w:r>
    </w:p>
    <w:p>
      <w:pPr>
        <w:spacing w:line="360" w:lineRule="auto"/>
        <w:ind w:left="340"/>
      </w:pPr>
      <w:r>
        <w:t>☐ **D. 全部すぐ公開して、通報があった時だけ対応**</w:t>
      </w:r>
    </w:p>
    <w:p>
      <w:pPr>
        <w:spacing w:line="360" w:lineRule="auto"/>
        <w:ind w:firstLine="0"/>
      </w:pPr>
      <w:r>
        <w:t xml:space="preserve">  - 一番楽だが、法的リスクが一番高い</w:t>
      </w:r>
    </w:p>
    <w:p/>
    <w:p>
      <w:pPr>
        <w:spacing w:line="360" w:lineRule="auto"/>
        <w:ind w:firstLine="0"/>
      </w:pPr>
      <w:r>
        <w:t>Q1-2. チェック作業を実際にやるのは誰ですか？</w:t>
      </w:r>
    </w:p>
    <w:p/>
    <w:p>
      <w:pPr>
        <w:spacing w:line="360" w:lineRule="auto"/>
        <w:ind w:left="340"/>
      </w:pPr>
      <w:r>
        <w:t>☐ 91&amp;Co.内のスタッフがやる</w:t>
      </w:r>
    </w:p>
    <w:p>
      <w:pPr>
        <w:spacing w:line="360" w:lineRule="auto"/>
        <w:ind w:left="340"/>
      </w:pPr>
      <w:r>
        <w:t>☐ 外部に委託する（業者紹介できます）</w:t>
      </w:r>
    </w:p>
    <w:p>
      <w:pPr>
        <w:spacing w:line="360" w:lineRule="auto"/>
        <w:ind w:left="340"/>
      </w:pPr>
      <w:r>
        <w:t>☐ まだ決まっていない／植松と相談したい</w:t>
      </w:r>
    </w:p>
    <w:p/>
    <w:p>
      <w:pPr>
        <w:spacing w:line="360" w:lineRule="auto"/>
        <w:ind w:firstLine="0"/>
      </w:pPr>
      <w:r>
        <w:t>Q1-3. 違反コンテンツの通報が入った時、どれくらいの時間で対応すると約束しますか？</w:t>
      </w:r>
    </w:p>
    <w:p/>
    <w:p>
      <w:pPr>
        <w:spacing w:line="360" w:lineRule="auto"/>
        <w:ind w:firstLine="0"/>
      </w:pPr>
      <w:r>
        <w:t>補足：規約に書く時間です。「24時間以内に削除します」と書くと、それを守る義務が生じます。</w:t>
      </w:r>
    </w:p>
    <w:p/>
    <w:p>
      <w:pPr>
        <w:spacing w:line="360" w:lineRule="auto"/>
        <w:ind w:left="340"/>
      </w:pPr>
      <w:r>
        <w:t>☐ 24時間以内に対応（一般的）</w:t>
      </w:r>
    </w:p>
    <w:p>
      <w:pPr>
        <w:spacing w:line="360" w:lineRule="auto"/>
        <w:ind w:left="340"/>
      </w:pPr>
      <w:r>
        <w:t>☐ 48時間以内に対応（少し余裕あり）</w:t>
      </w:r>
    </w:p>
    <w:p>
      <w:pPr>
        <w:spacing w:line="360" w:lineRule="auto"/>
        <w:ind w:left="340"/>
      </w:pPr>
      <w:r>
        <w:t>☐ 営業日内に対応（休日除く、運営しやすい）</w:t>
      </w:r>
    </w:p>
    <w:p>
      <w:pPr>
        <w:spacing w:line="360" w:lineRule="auto"/>
        <w:ind w:left="340"/>
      </w:pPr>
      <w:r>
        <w:t>☐ まだ決められない</w:t>
      </w:r>
    </w:p>
    <w:p/>
    <w:p/>
    <w:p/>
    <w:p>
      <w:pPr>
        <w:spacing w:before="240" w:after="80"/>
      </w:pPr>
      <w:r>
        <w:rPr>
          <w:b/>
          <w:sz w:val="24"/>
        </w:rPr>
        <w:t>2. AIチェックを入れる場合、月いくらまでなら出せるか</w:t>
      </w:r>
    </w:p>
    <w:p/>
    <w:p>
      <w:r>
        <w:rPr>
          <w:b/>
          <w:sz w:val="22"/>
        </w:rPr>
        <w:t>なぜ聞くか</w:t>
      </w:r>
    </w:p>
    <w:p/>
    <w:p>
      <w:pPr>
        <w:spacing w:line="360" w:lineRule="auto"/>
        <w:ind w:firstLine="0"/>
      </w:pPr>
      <w:r>
        <w:t>AIで自動チェックする場合、月額のランニング費用がかかります。</w:t>
      </w:r>
    </w:p>
    <w:p>
      <w:pPr>
        <w:spacing w:line="360" w:lineRule="auto"/>
        <w:ind w:firstLine="0"/>
      </w:pPr>
      <w:r>
        <w:t>精度が高いほど高いです。月の投稿数1,000件で試算すると：</w:t>
      </w:r>
    </w:p>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t>サービス</w:t>
            </w:r>
          </w:p>
        </w:tc>
        <w:tc>
          <w:tcPr>
            <w:tcW w:type="dxa" w:w="2436"/>
            <w:shd w:val="clear" w:color="auto" w:fill="F2F2F2"/>
          </w:tcPr>
          <w:p>
            <w:r>
              <w:t>月額目安</w:t>
            </w:r>
          </w:p>
        </w:tc>
        <w:tc>
          <w:tcPr>
            <w:tcW w:type="dxa" w:w="2436"/>
            <w:shd w:val="clear" w:color="auto" w:fill="F2F2F2"/>
          </w:tcPr>
          <w:p>
            <w:r>
              <w:t>精度</w:t>
            </w:r>
          </w:p>
        </w:tc>
        <w:tc>
          <w:tcPr>
            <w:tcW w:type="dxa" w:w="2436"/>
            <w:shd w:val="clear" w:color="auto" w:fill="F2F2F2"/>
          </w:tcPr>
          <w:p>
            <w:r>
              <w:t>備考</w:t>
            </w:r>
          </w:p>
        </w:tc>
      </w:tr>
      <w:tr>
        <w:tc>
          <w:tcPr>
            <w:tcW w:type="dxa" w:w="2436"/>
          </w:tcPr>
          <w:p>
            <w:r>
              <w:t>AWS Rekognition</w:t>
            </w:r>
          </w:p>
        </w:tc>
        <w:tc>
          <w:tcPr>
            <w:tcW w:type="dxa" w:w="2436"/>
          </w:tcPr>
          <w:p>
            <w:r>
              <w:t>3,000円〜8,000円</w:t>
            </w:r>
          </w:p>
        </w:tc>
        <w:tc>
          <w:tcPr>
            <w:tcW w:type="dxa" w:w="2436"/>
          </w:tcPr>
          <w:p>
            <w:r>
              <w:t>ふつう</w:t>
            </w:r>
          </w:p>
        </w:tc>
        <w:tc>
          <w:tcPr>
            <w:tcW w:type="dxa" w:w="2436"/>
          </w:tcPr>
          <w:p>
            <w:r>
              <w:t>安いがアダルト判定はやや弱い</w:t>
            </w:r>
          </w:p>
        </w:tc>
      </w:tr>
      <w:tr>
        <w:tc>
          <w:tcPr>
            <w:tcW w:type="dxa" w:w="2436"/>
          </w:tcPr>
          <w:p>
            <w:r>
              <w:t>Sightengine</w:t>
            </w:r>
          </w:p>
        </w:tc>
        <w:tc>
          <w:tcPr>
            <w:tcW w:type="dxa" w:w="2436"/>
          </w:tcPr>
          <w:p>
            <w:r>
              <w:t>5,000円〜12,000円</w:t>
            </w:r>
          </w:p>
        </w:tc>
        <w:tc>
          <w:tcPr>
            <w:tcW w:type="dxa" w:w="2436"/>
          </w:tcPr>
          <w:p>
            <w:r>
              <w:t>やや高</w:t>
            </w:r>
          </w:p>
        </w:tc>
        <w:tc>
          <w:tcPr>
            <w:tcW w:type="dxa" w:w="2436"/>
          </w:tcPr>
          <w:p>
            <w:r>
              <w:t>月額固定でわかりやすい</w:t>
            </w:r>
          </w:p>
        </w:tc>
      </w:tr>
      <w:tr>
        <w:tc>
          <w:tcPr>
            <w:tcW w:type="dxa" w:w="2436"/>
          </w:tcPr>
          <w:p>
            <w:r>
              <w:t>Hive Moderation</w:t>
            </w:r>
          </w:p>
        </w:tc>
        <w:tc>
          <w:tcPr>
            <w:tcW w:type="dxa" w:w="2436"/>
          </w:tcPr>
          <w:p>
            <w:r>
              <w:t>15,000円〜25,000円</w:t>
            </w:r>
          </w:p>
        </w:tc>
        <w:tc>
          <w:tcPr>
            <w:tcW w:type="dxa" w:w="2436"/>
          </w:tcPr>
          <w:p>
            <w:r>
              <w:t>高い</w:t>
            </w:r>
          </w:p>
        </w:tc>
        <w:tc>
          <w:tcPr>
            <w:tcW w:type="dxa" w:w="2436"/>
          </w:tcPr>
          <w:p>
            <w:r>
              <w:t>アダルト特化、業界標準</w:t>
            </w:r>
          </w:p>
        </w:tc>
      </w:tr>
      <w:tr>
        <w:tc>
          <w:tcPr>
            <w:tcW w:type="dxa" w:w="2436"/>
          </w:tcPr>
          <w:p>
            <w:r>
              <w:t>人だけで対応</w:t>
            </w:r>
          </w:p>
        </w:tc>
        <w:tc>
          <w:tcPr>
            <w:tcW w:type="dxa" w:w="2436"/>
          </w:tcPr>
          <w:p>
            <w:r>
              <w:t>50,000円〜150,000円</w:t>
            </w:r>
          </w:p>
        </w:tc>
        <w:tc>
          <w:tcPr>
            <w:tcW w:type="dxa" w:w="2436"/>
          </w:tcPr>
          <w:p>
            <w:r>
              <w:t>最高</w:t>
            </w:r>
          </w:p>
        </w:tc>
        <w:tc>
          <w:tcPr>
            <w:tcW w:type="dxa" w:w="2436"/>
          </w:tcPr>
          <w:p>
            <w:r>
              <w:t>運営の手間がすごい</w:t>
            </w:r>
          </w:p>
        </w:tc>
      </w:tr>
    </w:tbl>
    <w:p/>
    <w:p>
      <w:r>
        <w:rPr>
          <w:b/>
          <w:sz w:val="22"/>
        </w:rPr>
        <w:t>質問</w:t>
      </w:r>
    </w:p>
    <w:p/>
    <w:p>
      <w:pPr>
        <w:spacing w:line="360" w:lineRule="auto"/>
        <w:ind w:firstLine="0"/>
      </w:pPr>
      <w:r>
        <w:t>Q2-1. AI審査の月額予算、上限はいくらまでOKですか？</w:t>
      </w:r>
    </w:p>
    <w:p/>
    <w:p>
      <w:pPr>
        <w:spacing w:line="360" w:lineRule="auto"/>
        <w:ind w:left="340"/>
      </w:pPr>
      <w:r>
        <w:t>☐ 〜5,000円（AWSで様子見）</w:t>
      </w:r>
    </w:p>
    <w:p>
      <w:pPr>
        <w:spacing w:line="360" w:lineRule="auto"/>
        <w:ind w:left="340"/>
      </w:pPr>
      <w:r>
        <w:t>☐ 〜15,000円（Sightengine）</w:t>
      </w:r>
    </w:p>
    <w:p>
      <w:pPr>
        <w:spacing w:line="360" w:lineRule="auto"/>
        <w:ind w:left="340"/>
      </w:pPr>
      <w:r>
        <w:t>☐ 〜30,000円（Hiveでがっつり）💡植松おすすめ</w:t>
      </w:r>
    </w:p>
    <w:p>
      <w:pPr>
        <w:spacing w:line="360" w:lineRule="auto"/>
        <w:ind w:left="340"/>
      </w:pPr>
      <w:r>
        <w:t>☐ とりあえず安く始めて、必要に応じて切替えたい</w:t>
      </w:r>
    </w:p>
    <w:p/>
    <w:p/>
    <w:p/>
    <w:p>
      <w:pPr>
        <w:spacing w:before="240" w:after="80"/>
      </w:pPr>
      <w:r>
        <w:rPr>
          <w:b/>
          <w:sz w:val="24"/>
        </w:rPr>
        <w:t>3. クリエイターの本人確認の運用</w:t>
      </w:r>
    </w:p>
    <w:p/>
    <w:p>
      <w:r>
        <w:rPr>
          <w:b/>
          <w:sz w:val="22"/>
        </w:rPr>
        <w:t>なぜ聞くか</w:t>
      </w:r>
    </w:p>
    <w:p/>
    <w:p>
      <w:pPr>
        <w:spacing w:line="360" w:lineRule="auto"/>
        <w:ind w:firstLine="0"/>
      </w:pPr>
      <w:r>
        <w:t>クリエイターが18歳以上であることを確認するため、身分証＋本人の自撮りを提出してもらう仕組みは入れてあります。</w:t>
      </w:r>
    </w:p>
    <w:p/>
    <w:p>
      <w:pPr>
        <w:spacing w:line="360" w:lineRule="auto"/>
        <w:ind w:firstLine="0"/>
      </w:pPr>
      <w:r>
        <w:t>ただ、提出された書類を誰が見て、誰がOKを出すかを決める必要があります。</w:t>
      </w:r>
    </w:p>
    <w:p/>
    <w:p>
      <w:r>
        <w:rPr>
          <w:b/>
          <w:sz w:val="22"/>
        </w:rPr>
        <w:t>質問</w:t>
      </w:r>
    </w:p>
    <w:p/>
    <w:p>
      <w:pPr>
        <w:spacing w:line="360" w:lineRule="auto"/>
        <w:ind w:firstLine="0"/>
      </w:pPr>
      <w:r>
        <w:t>Q3-1. 本人確認書類のチェック（OK/NG判定）は誰がやりますか？</w:t>
      </w:r>
    </w:p>
    <w:p/>
    <w:p>
      <w:pPr>
        <w:spacing w:line="360" w:lineRule="auto"/>
        <w:ind w:left="340"/>
      </w:pPr>
      <w:r>
        <w:t>☐ 91&amp;Co.のスタッフが見る</w:t>
      </w:r>
    </w:p>
    <w:p>
      <w:pPr>
        <w:spacing w:line="360" w:lineRule="auto"/>
        <w:ind w:left="340"/>
      </w:pPr>
      <w:r>
        <w:t>☐ 植松（THINGx）が代行する（別途相談）</w:t>
      </w:r>
    </w:p>
    <w:p>
      <w:pPr>
        <w:spacing w:line="360" w:lineRule="auto"/>
        <w:ind w:left="340"/>
      </w:pPr>
      <w:r>
        <w:t>☐ まだ決められない</w:t>
      </w:r>
    </w:p>
    <w:p/>
    <w:p>
      <w:pPr>
        <w:spacing w:line="360" w:lineRule="auto"/>
        <w:ind w:firstLine="0"/>
      </w:pPr>
      <w:r>
        <w:t>Q3-2. もし18歳未満が紛れ込んでしまった場合、即時対応できる人は決まっていますか？</w:t>
      </w:r>
    </w:p>
    <w:p/>
    <w:p>
      <w:pPr>
        <w:spacing w:line="360" w:lineRule="auto"/>
        <w:ind w:firstLine="0"/>
      </w:pPr>
      <w:r>
        <w:t>補足：これは「いざという時、24時間以内に削除＆通報まで完結できる人」のことです。</w:t>
      </w:r>
    </w:p>
    <w:p/>
    <w:p>
      <w:pPr>
        <w:spacing w:line="360" w:lineRule="auto"/>
        <w:ind w:left="340"/>
      </w:pPr>
      <w:r>
        <w:t>☐ 決まっている（誰： ）</w:t>
      </w:r>
    </w:p>
    <w:p>
      <w:pPr>
        <w:spacing w:line="360" w:lineRule="auto"/>
        <w:ind w:left="340"/>
      </w:pPr>
      <w:r>
        <w:t>☐ まだ決まっていない</w:t>
      </w:r>
    </w:p>
    <w:p/>
    <w:p/>
    <w:p/>
    <w:p>
      <w:pPr>
        <w:spacing w:before="240" w:after="80"/>
      </w:pPr>
      <w:r>
        <w:rPr>
          <w:b/>
          <w:sz w:val="24"/>
        </w:rPr>
        <w:t>4. 苦情や通報のメール窓口を誰が受けるか</w:t>
      </w:r>
    </w:p>
    <w:p/>
    <w:p>
      <w:r>
        <w:rPr>
          <w:b/>
          <w:sz w:val="22"/>
        </w:rPr>
        <w:t>なぜ聞くか</w:t>
      </w:r>
    </w:p>
    <w:p/>
    <w:p>
      <w:pPr>
        <w:spacing w:line="360" w:lineRule="auto"/>
        <w:ind w:firstLine="0"/>
      </w:pPr>
      <w:r>
        <w:t>サイトに「`my-focus@my-focus.jp` に問い合わせください」と明記してあります。</w:t>
      </w:r>
    </w:p>
    <w:p>
      <w:pPr>
        <w:spacing w:line="360" w:lineRule="auto"/>
        <w:ind w:firstLine="0"/>
      </w:pPr>
      <w:r>
        <w:t>実際にメールが来た時、誰が受けて対応するかを決める必要があります。</w:t>
      </w:r>
    </w:p>
    <w:p/>
    <w:p>
      <w:pPr>
        <w:spacing w:line="360" w:lineRule="auto"/>
        <w:ind w:firstLine="0"/>
      </w:pPr>
      <w:r>
        <w:t>来うる連絡の例：</w:t>
      </w:r>
    </w:p>
    <w:p>
      <w:pPr>
        <w:spacing w:line="360" w:lineRule="auto"/>
        <w:ind w:left="340"/>
      </w:pPr>
      <w:r>
        <w:t>・「私の写真が勝手に使われている、削除してほしい」（著作権侵害）</w:t>
      </w:r>
    </w:p>
    <w:p>
      <w:pPr>
        <w:spacing w:line="360" w:lineRule="auto"/>
        <w:ind w:left="340"/>
      </w:pPr>
      <w:r>
        <w:t>・「このクリエイターは未成年では？」（年齢確認の通報）</w:t>
      </w:r>
    </w:p>
    <w:p>
      <w:pPr>
        <w:spacing w:line="360" w:lineRule="auto"/>
        <w:ind w:left="340"/>
      </w:pPr>
      <w:r>
        <w:t>・「購入したのに商品が届かない」（決済トラブル）</w:t>
      </w:r>
    </w:p>
    <w:p/>
    <w:p>
      <w:r>
        <w:rPr>
          <w:b/>
          <w:sz w:val="22"/>
        </w:rPr>
        <w:t>質問</w:t>
      </w:r>
    </w:p>
    <w:p/>
    <w:p>
      <w:pPr>
        <w:spacing w:line="360" w:lineRule="auto"/>
        <w:ind w:firstLine="0"/>
      </w:pPr>
      <w:r>
        <w:t>Q4-1. このメール窓口、91&amp;Co.さんで受けられますか？</w:t>
      </w:r>
    </w:p>
    <w:p/>
    <w:p>
      <w:pPr>
        <w:spacing w:line="360" w:lineRule="auto"/>
        <w:ind w:left="340"/>
      </w:pPr>
      <w:r>
        <w:t>☐ はい、91&amp;Co.の誰かが見る（担当： ）</w:t>
      </w:r>
    </w:p>
    <w:p>
      <w:pPr>
        <w:spacing w:line="360" w:lineRule="auto"/>
        <w:ind w:left="340"/>
      </w:pPr>
      <w:r>
        <w:t>☐ 共有メールにして両社で見る</w:t>
      </w:r>
    </w:p>
    <w:p>
      <w:pPr>
        <w:spacing w:line="360" w:lineRule="auto"/>
        <w:ind w:left="340"/>
      </w:pPr>
      <w:r>
        <w:t>☐ 一旦植松に転送して相談する形にしたい</w:t>
      </w:r>
    </w:p>
    <w:p/>
    <w:p>
      <w:pPr>
        <w:spacing w:line="360" w:lineRule="auto"/>
        <w:ind w:firstLine="0"/>
      </w:pPr>
      <w:r>
        <w:t>Q4-2. 法的な内容（弁護士からの通知書など）が来た場合、相談できる弁護士さんはいますか？</w:t>
      </w:r>
    </w:p>
    <w:p/>
    <w:p>
      <w:pPr>
        <w:spacing w:line="360" w:lineRule="auto"/>
        <w:ind w:left="340"/>
      </w:pPr>
      <w:r>
        <w:t>☐ いる（顧問弁護士など）</w:t>
      </w:r>
    </w:p>
    <w:p>
      <w:pPr>
        <w:spacing w:line="360" w:lineRule="auto"/>
        <w:ind w:left="340"/>
      </w:pPr>
      <w:r>
        <w:t>☐ いない／必要なら紹介してほしい</w:t>
      </w:r>
    </w:p>
    <w:p/>
    <w:p/>
    <w:p/>
    <w:p>
      <w:pPr>
        <w:spacing w:before="240" w:after="80"/>
      </w:pPr>
      <w:r>
        <w:rPr>
          <w:b/>
          <w:sz w:val="24"/>
        </w:rPr>
        <w:t>5. 違反者への対応ポリシー</w:t>
      </w:r>
    </w:p>
    <w:p/>
    <w:p>
      <w:r>
        <w:rPr>
          <w:b/>
          <w:sz w:val="22"/>
        </w:rPr>
        <w:t>なぜ聞くか</w:t>
      </w:r>
    </w:p>
    <w:p/>
    <w:p>
      <w:pPr>
        <w:spacing w:line="360" w:lineRule="auto"/>
        <w:ind w:firstLine="0"/>
      </w:pPr>
      <w:r>
        <w:t>「規約違反した人のアカウントを止める」「売上金を返さない」など、強めの措置をとる場合、誰が最終OKを出すかを決めておく必要があります。</w:t>
      </w:r>
    </w:p>
    <w:p/>
    <w:p>
      <w:pPr>
        <w:spacing w:line="360" w:lineRule="auto"/>
        <w:ind w:firstLine="0"/>
      </w:pPr>
      <w:r>
        <w:t>ここを曖昧にすると、運用中にもめたり、不当な凍結で訴えられたりします。</w:t>
      </w:r>
    </w:p>
    <w:p/>
    <w:p>
      <w:r>
        <w:rPr>
          <w:b/>
          <w:sz w:val="22"/>
        </w:rPr>
        <w:t>質問</w:t>
      </w:r>
    </w:p>
    <w:p/>
    <w:p>
      <w:pPr>
        <w:spacing w:line="360" w:lineRule="auto"/>
        <w:ind w:firstLine="0"/>
      </w:pPr>
      <w:r>
        <w:t>Q5-1. 違反者の売上金（凍結したお金）は、どうしますか？</w:t>
      </w:r>
    </w:p>
    <w:p/>
    <w:p>
      <w:pPr>
        <w:spacing w:line="360" w:lineRule="auto"/>
        <w:ind w:left="340"/>
      </w:pPr>
      <w:r>
        <w:t>☐ 全額返金する</w:t>
      </w:r>
    </w:p>
    <w:p>
      <w:pPr>
        <w:spacing w:line="360" w:lineRule="auto"/>
        <w:ind w:left="340"/>
      </w:pPr>
      <w:r>
        <w:t>☐ 91&amp;Co.側でいったん留保する</w:t>
      </w:r>
    </w:p>
    <w:p>
      <w:pPr>
        <w:spacing w:line="360" w:lineRule="auto"/>
        <w:ind w:left="340"/>
      </w:pPr>
      <w:r>
        <w:t>☐ 被害者がいる場合は被害者へ補填する</w:t>
      </w:r>
    </w:p>
    <w:p>
      <w:pPr>
        <w:spacing w:line="360" w:lineRule="auto"/>
        <w:ind w:left="340"/>
      </w:pPr>
      <w:r>
        <w:t>☐ 状況に応じて判断する</w:t>
      </w:r>
    </w:p>
    <w:p/>
    <w:p>
      <w:pPr>
        <w:spacing w:line="360" w:lineRule="auto"/>
        <w:ind w:firstLine="0"/>
      </w:pPr>
      <w:r>
        <w:t>Q5-2. アカウントを凍結（垢BAN）する最終承認者は誰ですか？</w:t>
      </w:r>
    </w:p>
    <w:p/>
    <w:p>
      <w:pPr>
        <w:spacing w:line="360" w:lineRule="auto"/>
        <w:ind w:firstLine="0"/>
      </w:pPr>
      <w:r>
        <w:t>補足：日常的な軽微な違反はオペレーターでOKですが、永久凍結など重い処分は責任者が決めるべきです。</w:t>
      </w:r>
    </w:p>
    <w:p/>
    <w:p>
      <w:pPr>
        <w:spacing w:line="360" w:lineRule="auto"/>
        <w:ind w:left="340"/>
      </w:pPr>
      <w:r>
        <w:t>☐ ナオトさんが決める</w:t>
      </w:r>
    </w:p>
    <w:p>
      <w:pPr>
        <w:spacing w:line="360" w:lineRule="auto"/>
        <w:ind w:left="340"/>
      </w:pPr>
      <w:r>
        <w:t>☐ 91&amp;Co.内で誰か決める（担当： ）</w:t>
      </w:r>
    </w:p>
    <w:p>
      <w:pPr>
        <w:spacing w:line="360" w:lineRule="auto"/>
        <w:ind w:left="340"/>
      </w:pPr>
      <w:r>
        <w:t>☐ ガイドラインに沿って自動的にやる</w:t>
      </w:r>
    </w:p>
    <w:p/>
    <w:p>
      <w:pPr>
        <w:spacing w:line="360" w:lineRule="auto"/>
        <w:ind w:firstLine="0"/>
      </w:pPr>
      <w:r>
        <w:t>Q5-3. 同じ人が別アカウントで戻ってこないように、ブラックリスト管理は運用しますか？</w:t>
      </w:r>
    </w:p>
    <w:p/>
    <w:p>
      <w:pPr>
        <w:spacing w:line="360" w:lineRule="auto"/>
        <w:ind w:left="340"/>
      </w:pPr>
      <w:r>
        <w:t>☐ はい、運用する</w:t>
      </w:r>
    </w:p>
    <w:p>
      <w:pPr>
        <w:spacing w:line="360" w:lineRule="auto"/>
        <w:ind w:left="340"/>
      </w:pPr>
      <w:r>
        <w:t>☐ とりあえず必要ない</w:t>
      </w:r>
    </w:p>
    <w:p/>
    <w:p/>
    <w:p/>
    <w:p>
      <w:pPr>
        <w:spacing w:before="240" w:after="80"/>
      </w:pPr>
      <w:r>
        <w:rPr>
          <w:b/>
          <w:sz w:val="24"/>
        </w:rPr>
        <w:t>6. 契約まわり・お金まわり</w:t>
      </w:r>
    </w:p>
    <w:p/>
    <w:p>
      <w:r>
        <w:rPr>
          <w:b/>
          <w:sz w:val="22"/>
        </w:rPr>
        <w:t>なぜ聞くか</w:t>
      </w:r>
    </w:p>
    <w:p/>
    <w:p>
      <w:pPr>
        <w:spacing w:line="360" w:lineRule="auto"/>
        <w:ind w:firstLine="0"/>
      </w:pPr>
      <w:r>
        <w:t>仕事として継続する以上、いろいろ書面化しておきたいことがあります。後から「言った言わない」を防ぐためです。</w:t>
      </w:r>
    </w:p>
    <w:p/>
    <w:p>
      <w:r>
        <w:rPr>
          <w:b/>
          <w:sz w:val="22"/>
        </w:rPr>
        <w:t>質問</w:t>
      </w:r>
    </w:p>
    <w:p/>
    <w:p>
      <w:pPr>
        <w:spacing w:line="360" w:lineRule="auto"/>
        <w:ind w:firstLine="0"/>
      </w:pPr>
      <w:r>
        <w:t>Q6-1. 業務委託契約書（91&amp;Co. ⇄ THINGx）の締結</w:t>
      </w:r>
    </w:p>
    <w:p/>
    <w:p>
      <w:pPr>
        <w:spacing w:line="360" w:lineRule="auto"/>
        <w:ind w:firstLine="0"/>
      </w:pPr>
      <w:r>
        <w:t>ドラフトを別途お送りしています（`業務委託契約書_MyFocus.docx`）。</w:t>
      </w:r>
    </w:p>
    <w:p>
      <w:pPr>
        <w:spacing w:line="360" w:lineRule="auto"/>
        <w:ind w:firstLine="0"/>
      </w:pPr>
      <w:r>
        <w:t>内容ご確認いただいて、修正希望があれば教えてください。</w:t>
      </w:r>
    </w:p>
    <w:p/>
    <w:p>
      <w:pPr>
        <w:spacing w:line="360" w:lineRule="auto"/>
        <w:ind w:left="340"/>
      </w:pPr>
      <w:r>
        <w:t>☐ 内容OK、捺印できる</w:t>
      </w:r>
    </w:p>
    <w:p>
      <w:pPr>
        <w:spacing w:line="360" w:lineRule="auto"/>
        <w:ind w:left="340"/>
      </w:pPr>
      <w:r>
        <w:t>☐ 修正したい箇所がある（後述）</w:t>
      </w:r>
    </w:p>
    <w:p>
      <w:pPr>
        <w:spacing w:line="360" w:lineRule="auto"/>
        <w:ind w:left="340"/>
      </w:pPr>
      <w:r>
        <w:t>☐ 確認中／後日返答</w:t>
      </w:r>
    </w:p>
    <w:p/>
    <w:p>
      <w:pPr>
        <w:spacing w:line="360" w:lineRule="auto"/>
        <w:ind w:firstLine="0"/>
      </w:pPr>
      <w:r>
        <w:t>Q6-2. インフラ費用（サーバー・DB・決済手数料）の精算ルール</w:t>
      </w:r>
    </w:p>
    <w:p/>
    <w:p>
      <w:pPr>
        <w:spacing w:line="360" w:lineRule="auto"/>
        <w:ind w:firstLine="0"/>
      </w:pPr>
      <w:r>
        <w:t>補足：現状は植松が立替えています。月いくらまでなら立替え続けてOKか、それ以上になったらどう精算するかを決めておきたいです。</w:t>
      </w:r>
    </w:p>
    <w:p/>
    <w:p>
      <w:pPr>
        <w:spacing w:line="360" w:lineRule="auto"/>
        <w:ind w:left="340"/>
      </w:pPr>
      <w:r>
        <w:t>☐ 月7,000円までは植松側で持つ、超えたら相談（契約書のとおり）</w:t>
      </w:r>
    </w:p>
    <w:p>
      <w:pPr>
        <w:spacing w:line="360" w:lineRule="auto"/>
        <w:ind w:left="340"/>
      </w:pPr>
      <w:r>
        <w:t>☐ 最初から実費精算したい</w:t>
      </w:r>
    </w:p>
    <w:p>
      <w:pPr>
        <w:spacing w:line="360" w:lineRule="auto"/>
        <w:ind w:left="340"/>
      </w:pPr>
      <w:r>
        <w:t>☐ その他（ ）</w:t>
      </w:r>
    </w:p>
    <w:p/>
    <w:p>
      <w:pPr>
        <w:spacing w:line="360" w:lineRule="auto"/>
        <w:ind w:firstLine="0"/>
      </w:pPr>
      <w:r>
        <w:t>Q6-3. Stripe（決済代行）の本番アカウント</w:t>
      </w:r>
    </w:p>
    <w:p/>
    <w:p>
      <w:pPr>
        <w:spacing w:line="360" w:lineRule="auto"/>
        <w:ind w:firstLine="0"/>
      </w:pPr>
      <w:r>
        <w:t>補足：Stripeはアダルト含むサービスは「高リスク業種」扱いで、本番審査が長引くことがあります。</w:t>
      </w:r>
    </w:p>
    <w:p/>
    <w:p>
      <w:pPr>
        <w:spacing w:line="360" w:lineRule="auto"/>
        <w:ind w:left="340"/>
      </w:pPr>
      <w:r>
        <w:t>☐ 既に申請済み（審査中）</w:t>
      </w:r>
    </w:p>
    <w:p>
      <w:pPr>
        <w:spacing w:line="360" w:lineRule="auto"/>
        <w:ind w:left="340"/>
      </w:pPr>
      <w:r>
        <w:t>☐ まだ申請していない</w:t>
      </w:r>
    </w:p>
    <w:p>
      <w:pPr>
        <w:spacing w:line="360" w:lineRule="auto"/>
        <w:ind w:left="340"/>
      </w:pPr>
      <w:r>
        <w:t>☐ テスト環境のままで様子見</w:t>
      </w:r>
    </w:p>
    <w:p/>
    <w:p/>
    <w:p/>
    <w:p>
      <w:pPr>
        <w:spacing w:before="240" w:after="80"/>
      </w:pPr>
      <w:r>
        <w:rPr>
          <w:b/>
          <w:sz w:val="24"/>
        </w:rPr>
        <w:t>7. 公開時期の希望</w:t>
      </w:r>
    </w:p>
    <w:p/>
    <w:p>
      <w:r>
        <w:rPr>
          <w:b/>
          <w:sz w:val="22"/>
        </w:rPr>
        <w:t>質問</w:t>
      </w:r>
    </w:p>
    <w:p/>
    <w:p>
      <w:pPr>
        <w:spacing w:line="360" w:lineRule="auto"/>
        <w:ind w:firstLine="0"/>
      </w:pPr>
      <w:r>
        <w:t>Q7-1. いつ頃に本番公開したいですか？</w:t>
      </w:r>
    </w:p>
    <w:p/>
    <w:p>
      <w:pPr>
        <w:spacing w:line="360" w:lineRule="auto"/>
        <w:ind w:left="340"/>
      </w:pPr>
      <w:r>
        <w:t>☐ できるだけ早く（来週〜再来週）</w:t>
      </w:r>
    </w:p>
    <w:p>
      <w:pPr>
        <w:spacing w:line="360" w:lineRule="auto"/>
        <w:ind w:left="340"/>
      </w:pPr>
      <w:r>
        <w:t>☐ 1ヶ月以内に</w:t>
      </w:r>
    </w:p>
    <w:p>
      <w:pPr>
        <w:spacing w:line="360" w:lineRule="auto"/>
        <w:ind w:left="340"/>
      </w:pPr>
      <w:r>
        <w:t>☐ 3ヶ月以内に</w:t>
      </w:r>
    </w:p>
    <w:p>
      <w:pPr>
        <w:spacing w:line="360" w:lineRule="auto"/>
        <w:ind w:left="340"/>
      </w:pPr>
      <w:r>
        <w:t>☐ 急がない／きっちり準備してから</w:t>
      </w:r>
    </w:p>
    <w:p/>
    <w:p>
      <w:pPr>
        <w:spacing w:line="360" w:lineRule="auto"/>
        <w:ind w:firstLine="0"/>
      </w:pPr>
      <w:r>
        <w:t>Q7-2. ローンチ時に何かイベント・告知をやる予定はありますか？</w:t>
      </w:r>
    </w:p>
    <w:p/>
    <w:p>
      <w:pPr>
        <w:spacing w:line="360" w:lineRule="auto"/>
        <w:ind w:left="340"/>
      </w:pPr>
      <w:r>
        <w:t>☐ 静かに開始（先行クリエイターに告知のみ）</w:t>
      </w:r>
    </w:p>
    <w:p>
      <w:pPr>
        <w:spacing w:line="360" w:lineRule="auto"/>
        <w:ind w:left="340"/>
      </w:pPr>
      <w:r>
        <w:t>☐ SNSで告知</w:t>
      </w:r>
    </w:p>
    <w:p>
      <w:pPr>
        <w:spacing w:line="360" w:lineRule="auto"/>
        <w:ind w:left="340"/>
      </w:pPr>
      <w:r>
        <w:t>☐ プレスリリース打つ</w:t>
      </w:r>
    </w:p>
    <w:p>
      <w:pPr>
        <w:spacing w:line="360" w:lineRule="auto"/>
        <w:ind w:left="340"/>
      </w:pPr>
      <w:r>
        <w:t>☐ その他（ ）</w:t>
      </w:r>
    </w:p>
    <w:p/>
    <w:p/>
    <w:p/>
    <w:p>
      <w:pPr>
        <w:spacing w:before="240" w:after="80"/>
      </w:pPr>
      <w:r>
        <w:rPr>
          <w:b/>
          <w:sz w:val="24"/>
        </w:rPr>
        <w:t>◆ 植松からの推奨セット（迷ったらこれ）</w:t>
      </w:r>
    </w:p>
    <w:p/>
    <w:p>
      <w:pPr>
        <w:spacing w:line="360" w:lineRule="auto"/>
        <w:ind w:firstLine="0"/>
      </w:pPr>
      <w:r>
        <w:t>時間がない／全部決められない場合は、まずこのセットで進めてOKです：</w:t>
      </w:r>
    </w:p>
    <w:p/>
    <w:p>
      <w:pPr>
        <w:spacing w:line="360" w:lineRule="auto"/>
        <w:ind w:firstLine="0"/>
      </w:pPr>
      <w:r>
        <w:t>1. コンテンツ審査：「C」AI一次＋人力二次（最安全）</w:t>
      </w:r>
    </w:p>
    <w:p>
      <w:pPr>
        <w:spacing w:line="360" w:lineRule="auto"/>
        <w:ind w:firstLine="0"/>
      </w:pPr>
      <w:r>
        <w:t>2. AIサービス：Hive Moderation（月額〜30,000円）</w:t>
      </w:r>
    </w:p>
    <w:p>
      <w:pPr>
        <w:spacing w:line="360" w:lineRule="auto"/>
        <w:ind w:firstLine="0"/>
      </w:pPr>
      <w:r>
        <w:t>3. 本人確認・苦情窓口：91&amp;Co.が一次受け（運営者の責任なので原則ここ）</w:t>
      </w:r>
    </w:p>
    <w:p>
      <w:pPr>
        <w:spacing w:line="360" w:lineRule="auto"/>
        <w:ind w:firstLine="0"/>
      </w:pPr>
      <w:r>
        <w:t>4. 業務委託契約書：早めに締結（後でもめないために）</w:t>
      </w:r>
    </w:p>
    <w:p>
      <w:pPr>
        <w:spacing w:line="360" w:lineRule="auto"/>
        <w:ind w:firstLine="0"/>
      </w:pPr>
      <w:r>
        <w:t>5. 公開：契約＋審査体制が固まってから（焦らない）</w:t>
      </w:r>
    </w:p>
    <w:p/>
    <w:p>
      <w:pPr>
        <w:spacing w:line="360" w:lineRule="auto"/>
        <w:ind w:firstLine="0"/>
      </w:pPr>
      <w:r>
        <w:t>これで進められれば、AI審査の実装に入れるので、公開まで2〜3週間くらいで持っていけます。</w:t>
      </w:r>
    </w:p>
    <w:p/>
    <w:p/>
    <w:p/>
    <w:p>
      <w:pPr>
        <w:spacing w:before="240" w:after="80"/>
      </w:pPr>
      <w:r>
        <w:rPr>
          <w:b/>
          <w:sz w:val="24"/>
        </w:rPr>
        <w:t>◆ 回答方法</w:t>
      </w:r>
    </w:p>
    <w:p/>
    <w:p>
      <w:pPr>
        <w:spacing w:line="360" w:lineRule="auto"/>
        <w:ind w:left="340"/>
      </w:pPr>
      <w:r>
        <w:t>・このファイルにそのまま記入していただいてもOK</w:t>
      </w:r>
    </w:p>
    <w:p>
      <w:pPr>
        <w:spacing w:line="360" w:lineRule="auto"/>
        <w:ind w:left="340"/>
      </w:pPr>
      <w:r>
        <w:t>・電話やSlackで口頭でもOK</w:t>
      </w:r>
    </w:p>
    <w:p>
      <w:pPr>
        <w:spacing w:line="360" w:lineRule="auto"/>
        <w:ind w:left="340"/>
      </w:pPr>
      <w:r>
        <w:t>・「全部おまかせで」もOK（推奨セットで進めます）</w:t>
      </w:r>
    </w:p>
    <w:p/>
    <w:p>
      <w:pPr>
        <w:spacing w:line="360" w:lineRule="auto"/>
        <w:ind w:firstLine="0"/>
      </w:pPr>
      <w:r>
        <w:t>不明な点や、意味がわからない質問があれば、いつでも植松まで。</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